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exact"/>
      <w:ind w:firstLine="709"/>
      <w:jc w:val="both"/>
    </w:pPr>
    <w:rPr>
      <w:rFonts w:ascii="Times New Roman" w:hAnsi="Times New Roman" w:cs="Times New Roman" w:eastAsia="Times New Roman"/>
      <w:b w:val="0"/>
      <w:i w:val="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exact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360" w:lineRule="exact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60" w:lineRule="exact"/>
      <w:ind w:firstLine="709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bCs/>
      <w:i w:val="0"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360" w:lineRule="exact"/>
      <w:ind w:firstLine="709"/>
      <w:jc w:val="both"/>
    </w:pPr>
    <w:rPr>
      <w:rFonts w:ascii="Times New Roman" w:hAnsi="Times New Roman" w:cs="Times New Roman" w:eastAsia="Times New Roman"/>
      <w:b w:val="0"/>
      <w:i w:val="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exact" w:before="60" w:after="120"/>
      <w:ind w:firstLine="0"/>
      <w:jc w:val="center"/>
    </w:pPr>
    <w:rPr>
      <w:rFonts w:ascii="Times New Roman" w:hAnsi="Times New Roman" w:cs="Times New Roman" w:eastAsia="Times New Roman"/>
      <w:b w:val="0"/>
      <w:bCs/>
      <w:i w:val="0"/>
      <w:color w:val="4F81BD" w:themeColor="accent1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pPr>
      <w:spacing w:before="0" w:after="0" w:line="360" w:lineRule="exact"/>
      <w:ind w:firstLine="709"/>
      <w:jc w:val="both"/>
    </w:pPr>
    <w:rPr>
      <w:rFonts w:ascii="Times New Roman" w:hAnsi="Times New Roman" w:cs="Times New Roman" w:eastAsia="Times New Roman"/>
      <w:b w:val="0"/>
      <w:i w:val="0"/>
      <w:sz w:val="28"/>
    </w:rPr>
  </w:style>
  <w:style w:type="paragraph" w:customStyle="1" w:styleId="BlockText">
    <w:name w:val="Block Text"/>
    <w:pPr>
      <w:spacing w:before="0" w:after="0" w:line="360" w:lineRule="exact"/>
      <w:ind w:firstLine="0" w:left="709"/>
      <w:jc w:val="both"/>
    </w:pPr>
    <w:rPr>
      <w:rFonts w:ascii="Times New Roman" w:hAnsi="Times New Roman" w:cs="Times New Roman" w:eastAsia="Times New Roman"/>
      <w:b w:val="0"/>
      <w:i w:val="0"/>
      <w:sz w:val="24"/>
    </w:rPr>
  </w:style>
  <w:style w:type="paragraph" w:customStyle="1" w:styleId="Verbatim">
    <w:name w:val="Verbatim"/>
    <w:pPr>
      <w:spacing w:before="0" w:after="0" w:line="360" w:lineRule="exact"/>
      <w:ind w:firstLine="0" w:left="567"/>
      <w:jc w:val="both"/>
    </w:pPr>
    <w:rPr>
      <w:rFonts w:ascii="Courier New" w:hAnsi="Courier New" w:cs="Courier New" w:eastAsia="Courier New"/>
      <w:b w:val="0"/>
      <w:i w:val="0"/>
      <w:sz w:val="24"/>
    </w:rPr>
  </w:style>
  <w:style w:type="paragraph" w:customStyle="1" w:styleId="SourceCode">
    <w:name w:val="Source Code"/>
    <w:pPr>
      <w:spacing w:before="0" w:after="0" w:line="360" w:lineRule="exact"/>
      <w:ind w:firstLine="0" w:left="567"/>
      <w:jc w:val="both"/>
    </w:pPr>
    <w:rPr>
      <w:rFonts w:ascii="Courier New" w:hAnsi="Courier New" w:cs="Courier New" w:eastAsia="Courier New"/>
      <w:b w:val="0"/>
      <w:i w:val="0"/>
      <w:sz w:val="24"/>
    </w:rPr>
  </w:style>
  <w:style w:type="paragraph" w:customStyle="1" w:styleId="Code">
    <w:name w:val="Code"/>
    <w:pPr>
      <w:spacing w:before="0" w:after="0" w:line="360" w:lineRule="exact"/>
      <w:ind w:firstLine="0" w:left="567"/>
      <w:jc w:val="both"/>
    </w:pPr>
    <w:rPr>
      <w:rFonts w:ascii="Courier New" w:hAnsi="Courier New" w:cs="Courier New" w:eastAsia="Courier New"/>
      <w:b w:val="0"/>
      <w:i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